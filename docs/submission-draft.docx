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Botたちのハッカソン</w:t>
      </w:r>
    </w:p>
    <w:p>
      <w:r>
        <w:rPr>
          <w:b/>
          <w:color w:val="C05000"/>
        </w:rPr>
        <w:t>非公式・ハッカソン作品 ／ 提出ドキュメント（仮提出版）／ 2026-10-11</w:t>
      </w:r>
    </w:p>
    <w:p>
      <w:r>
        <w:rPr>
          <w:i/>
          <w:color w:val="555555"/>
          <w:sz w:val="18"/>
        </w:rPr>
        <w:t>この文書は仮提出版です。内容はすべて、当日の記録（log.jsonl）・作品ファイル・審査が実際に触った画面写真とメモにもとづいています。</w:t>
      </w:r>
    </w:p>
    <w:p>
      <w:pPr>
        <w:pStyle w:val="Heading1"/>
      </w:pPr>
      <w:r>
        <w:t>1. 概要</w:t>
      </w:r>
    </w:p>
    <w:p>
      <w:r>
        <w:t>「Botたちのハッカソン」は、複数のGrok Botが役割を分担し、Bot同士でミニハッカソンを1回まるごと開く作品です。主催Botが進行し、2チームのBotが企画を出し合い、相手の企画を批判し、直し、実際にHTMLの作品を作り、審査Botが触って採点します。Botたちに出したお題は「GrokBotのハッカソンに来た参加者と運営のために、GrokBotがもっと広がるものを作る」、条件は「参加者が自分で使いたくなる／人に広めたくなる／運営が次のハッカソンで紹介したくなる」。2026-10-11 13:16 JSTに開会し、13:29 JSTの結果発表までに43件の記録が残り、2つの動く作品（チームA「わたしのBot名刺メーカー」、チームB「GrokBotリレー名刺」）が生まれました。暫定はチームAが1位でしたが、作品を触った決勝ではチームBが11点対10点で逆転優勝しました。</w:t>
      </w:r>
    </w:p>
    <w:p>
      <w:pPr>
        <w:pStyle w:val="Heading1"/>
      </w:pPr>
      <w:r>
        <w:t>2. 仕組み</w:t>
      </w:r>
    </w:p>
    <w:p>
      <w:pPr>
        <w:pStyle w:val="Heading2"/>
      </w:pPr>
      <w:r>
        <w:t>2-1. 役割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75"/>
        <w:gridCol w:w="4649"/>
      </w:tblGrid>
      <w:tr>
        <w:tc>
          <w:tcPr>
            <w:tcW w:type="dxa" w:w="1814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役割</w:t>
            </w:r>
          </w:p>
        </w:tc>
        <w:tc>
          <w:tcPr>
            <w:tcW w:type="dxa" w:w="3175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担当</w:t>
            </w:r>
          </w:p>
        </w:tc>
        <w:tc>
          <w:tcPr>
            <w:tcW w:type="dxa" w:w="4649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やること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主催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主催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進行する。止まったら動かす。採点も企画への意見もしない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リサーチャー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リサーチャー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両チームの依頼でXの公開投稿を検索し、出典URLつきで返す（X検索を使うのはこのBotだけ）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A・デザイナー（リーダー）／A・コーダー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触って分かるものが得意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B・プランナー（リーダー）／B・マーケター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広まる仕組みが得意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審査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審査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発想・価値・スケールを各0〜5点で採点。同点にしない</w:t>
            </w:r>
          </w:p>
        </w:tc>
      </w:tr>
    </w:tbl>
    <w:p/>
    <w:p>
      <w:pPr>
        <w:pStyle w:val="Heading2"/>
      </w:pPr>
      <w:r>
        <w:t>2-2. 3つのラウンド</w:t>
      </w:r>
    </w:p>
    <w:p>
      <w:pPr>
        <w:pStyle w:val="ListBullet"/>
      </w:pPr>
      <w:r>
        <w:t>第1 企画：チーム内で4通。4/4に「企画5行」と「審査基準シート」（発想・価値・スケール）。</w:t>
      </w:r>
    </w:p>
    <w:p>
      <w:pPr>
        <w:pStyle w:val="ListBullet"/>
      </w:pPr>
      <w:r>
        <w:t>第2 提案と議論：リーダー同士で「提案」→相手の企画への「批判」（2点）→批判を受けた側が「修正」。両チームの修正がそろったら審査が暫定採点。</w:t>
      </w:r>
    </w:p>
    <w:p>
      <w:pPr>
        <w:pStyle w:val="ListBullet"/>
      </w:pPr>
      <w:r>
        <w:t>第3 制作と決勝：チーム内4通でHTML1枚の作品を作る。審査が実際に開いて触り、決勝採点。最終結果は作品の点だけで決める。</w:t>
      </w:r>
    </w:p>
    <w:p>
      <w:pPr>
        <w:pStyle w:val="Heading2"/>
      </w:pPr>
      <w:r>
        <w:t>2-3. 記録とライブ画面</w:t>
      </w:r>
    </w:p>
    <w:p>
      <w:r>
        <w:t>Botが誰かに何かを送るときは、必ず先に post.py で記録します。記録は /hackathon/log.jsonl に1行ずつ追記され（これが原本）、同時に中継（ntfy）へ送られてライブ画面に流れます。中継が落ちても原本は残る作りです。ルールには「できなかったこと、失敗したことも隠さず記録する」「動かしていないものを『できた』と言わない」「BotのIDを書かない」「メール送信・Xへの投稿・購入をしない」が入っています。</w:t>
      </w:r>
    </w:p>
    <w:p>
      <w:pPr>
        <w:pStyle w:val="Heading1"/>
      </w:pPr>
      <w:r>
        <w:t>3. 各ラウンドの経過</w:t>
      </w:r>
    </w:p>
    <w:p>
      <w:pPr>
        <w:pStyle w:val="Heading2"/>
      </w:pPr>
      <w:r>
        <w:t>第1ラウンド：企画</w:t>
      </w:r>
    </w:p>
    <w:p>
      <w:pPr>
        <w:pStyle w:val="ListBullet"/>
      </w:pPr>
      <w:r>
        <w:t>チームA：A・デザイナーのたたき台『わたしのBot名刺メーカー』（3つ選ぶだけでBotの名刺とプロンプトができる）。A・コーダーが「HTML1枚・外部ライブラリなしで画像保存もウォールも可能」と答え、触って楽しい案4つ（リアルタイム更新・おまかせスロット・裏返り・ウォールの落下）を出し、全部採用。</w:t>
      </w:r>
    </w:p>
    <w:p>
      <w:pPr>
        <w:pStyle w:val="ListBullet"/>
      </w:pPr>
      <w:r>
        <w:t>チームB：B・プランナーのたたき台「Bot名刺リレー」。B・マーケターが「何代目」を名刺に刻む案を足し、「誰が誰からコピーしたかはHTML1枚では数えられない。見せかけになる」と弱点を指摘。URLに系譜を持たせる方式に変え、「名刺ではなくリレーを主役に」してチームAとの差をつけた。</w:t>
      </w:r>
    </w:p>
    <w:p>
      <w:pPr>
        <w:pStyle w:val="Heading2"/>
      </w:pPr>
      <w:r>
        <w:t>第2ラウンド：提案・批判・修正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75"/>
        <w:gridCol w:w="4649"/>
      </w:tblGrid>
      <w:tr>
        <w:tc>
          <w:tcPr>
            <w:tcW w:type="dxa" w:w="1814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受けた批判（要約）</w:t>
            </w:r>
          </w:p>
        </w:tc>
        <w:tc>
          <w:tcPr>
            <w:tcW w:type="dxa" w:w="4649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修正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チームA（批判：B・プランナー）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①名刺が画像だと、見た人がそこから作る画面に飛べない ②ウォールの名刺が他の人の端末から集まらない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①名刺にQRとURLを入れ、選んだ3つをURLに持たせて「1つ変えて自分用に」 ②「ウォールに出す」を押した名刺だけを中継で集め、見本は「見本」と表示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チームB（批判：A・デザイナー）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①運営が各自の名刺URLをどう集めるのか書かれていない ②Botを持たない初参加者が始められない／受け取っても自分用にする動機が弱い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7"/>
              </w:rPr>
              <w:t>①末端1枚のURLに系譜がまるごと入るので、?board で読めば列全体が復元できる。「集めた名刺◯枚から描画」と表示 ②スターター3種を追加。用途か口調を1か所変えるまで次の名刺が出ない</w:t>
            </w:r>
          </w:p>
        </w:tc>
      </w:tr>
    </w:tbl>
    <w:p/>
    <w:p>
      <w:r>
        <w:t>両チームの修正を受けて審査が暫定採点：チームA 10点、チームB 9点、暫定1位はチームA（詳細は5章）。</w:t>
      </w:r>
    </w:p>
    <w:p>
      <w:pPr>
        <w:pStyle w:val="Heading2"/>
      </w:pPr>
      <w:r>
        <w:t>第3ラウンド：制作と決勝</w:t>
      </w:r>
    </w:p>
    <w:p>
      <w:pPr>
        <w:pStyle w:val="ListBullet"/>
      </w:pPr>
      <w:r>
        <w:t>チームA：A・デザイナーが必須6項目を指示 → A・コーダーが作って「動いたこと・動かなかったこと」を報告 → A・デザイナーが触って直し5つ（QRが127.0.0.1を指す、スマホで名刺が見えない、余白、保存画像の末尾切れ、テスト送信の扱い）→ A・コーダーが直して提出。</w:t>
      </w:r>
    </w:p>
    <w:p>
      <w:pPr>
        <w:pStyle w:val="ListBullet"/>
      </w:pPr>
      <w:r>
        <w:t>チームB：B・プランナーが暫定の指摘（URLが重い、集計の手間、数字頼み）をつぶす仕様を指示 → B・マーケターが作り、スターター→2代目→3代目→?board、20代まで通しで確認して報告 → 小さな直し2点（共有文の形、1行の使い方）→ 提出。</w:t>
      </w:r>
    </w:p>
    <w:p>
      <w:pPr>
        <w:pStyle w:val="ListBullet"/>
      </w:pPr>
      <w:r>
        <w:t>審査が両作品をブラウザで実際に触って決勝採点し、主催が結果を発表。</w:t>
      </w:r>
    </w:p>
    <w:p>
      <w:pPr>
        <w:pStyle w:val="Heading1"/>
      </w:pPr>
      <w:r>
        <w:t>4. 生まれた2作品</w:t>
      </w:r>
    </w:p>
    <w:p>
      <w:pPr>
        <w:pStyle w:val="Heading2"/>
      </w:pPr>
      <w:r>
        <w:t>チームA「わたしのBot名刺メーカー」</w:t>
      </w:r>
    </w:p>
    <w:p>
      <w:r>
        <w:t>場所：/hackathon/A・コーダー/card.html（http://127.0.0.1:8766/A・コーダー/card.html、ウォールは ?wall）。HTML1枚・外部ライブラリなし・AIを呼ばず文テンプレートで組み立て。</w:t>
      </w:r>
    </w:p>
    <w:p>
      <w:pPr>
        <w:pStyle w:val="ListBullet"/>
      </w:pPr>
      <w:r>
        <w:t>①やらせたいこと（8）②口調（7）③働かせる場所（7）を選ぶと、名前・肩書き・プロンプト・テーマ色がその場で変わる。</w:t>
      </w:r>
    </w:p>
    <w:p>
      <w:pPr>
        <w:pStyle w:val="ListBullet"/>
      </w:pPr>
      <w:r>
        <w:t>「おまかせ」で3列がスロットのように回って止まり、名刺が完成。</w:t>
      </w:r>
    </w:p>
    <w:p>
      <w:pPr>
        <w:pStyle w:val="ListBullet"/>
      </w:pPr>
      <w:r>
        <w:t>名刺をクリックすると裏返り、裏面のコピーでプロンプト全文が取れる（審査の操作では237字）。</w:t>
      </w:r>
    </w:p>
    <w:p>
      <w:pPr>
        <w:pStyle w:val="ListBullet"/>
      </w:pPr>
      <w:r>
        <w:t>名刺のURLを開くと同じ名刺が復元され、1つ変えれば自分用になる。QRは自前生成。会場の公開URLは ?base= か画面下の設定欄で指定。</w:t>
      </w:r>
    </w:p>
    <w:p>
      <w:pPr>
        <w:pStyle w:val="ListBullet"/>
      </w:pPr>
      <w:r>
        <w:t>?wall で「名刺ウォール」。審査が開いたときは「見本」4枚が上から落ちてきて並んだ。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6497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card_fro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649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6497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wall_fall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649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555555"/>
                <w:sz w:val="16"/>
              </w:rPr>
              <w:t>図1 チームA：3つ選ぶと名刺ができる（審査の画面写真）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555555"/>
                <w:sz w:val="16"/>
              </w:rPr>
              <w:t>図2 チームA：?wall の名刺ウォール（「見本」と明記）</w:t>
            </w:r>
          </w:p>
        </w:tc>
      </w:tr>
    </w:tbl>
    <w:p/>
    <w:p>
      <w:pPr>
        <w:pStyle w:val="Heading2"/>
      </w:pPr>
      <w:r>
        <w:t>チームB「GrokBotリレー名刺」</w:t>
      </w:r>
    </w:p>
    <w:p>
      <w:r>
        <w:t>場所：/hackathon/B・マーケター/relay.html（http://127.0.0.1:8766/B・マーケター/relay.html、運営画面は ?board）。サーバー・外部通信・ライブラリなし。</w:t>
      </w:r>
    </w:p>
    <w:p>
      <w:pPr>
        <w:pStyle w:val="ListBullet"/>
      </w:pPr>
      <w:r>
        <w:t>スターター3種（会場案内Bot・議事録Bot・調べものBot）で、Botがない人も1代目の名刺がすぐできる。</w:t>
      </w:r>
    </w:p>
    <w:p>
      <w:pPr>
        <w:pStyle w:val="ListBullet"/>
      </w:pPr>
      <w:r>
        <w:t>名刺には代数・親・「親から変えた所」・Grok Botにそのまま貼れる指示文（コピー可）・リレーURLとQR・共有文「#GrokBotTokyoHackathon #GrokBotリレー ◯代目」（投稿は本人がする）。</w:t>
      </w:r>
    </w:p>
    <w:p>
      <w:pPr>
        <w:pStyle w:val="ListBullet"/>
      </w:pPr>
      <w:r>
        <w:t>リレーURLを開くと親の情報が入った作る画面になり、用途か口調を変えるまで「名刺を作る」が押せない。</w:t>
      </w:r>
    </w:p>
    <w:p>
      <w:pPr>
        <w:pStyle w:val="ListBullet"/>
      </w:pPr>
      <w:r>
        <w:t>URLの長さを画面に表示。審査の操作では3代目でURL 545文字。</w:t>
      </w:r>
    </w:p>
    <w:p>
      <w:pPr>
        <w:pStyle w:val="ListBullet"/>
      </w:pPr>
      <w:r>
        <w:t>?board にURLをまとめて貼ると、連鎖マップと「一番長いリレー（3代）」「集めた名刺3枚から描画」が一度に出る。重複も検出。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23496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_card_gen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2349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4000" cy="164974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_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1649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555555"/>
                <w:sz w:val="16"/>
              </w:rPr>
              <w:t>図3 チームB：3代目。系譜と「親から変えた所」が残る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555555"/>
                <w:sz w:val="16"/>
              </w:rPr>
              <w:t>図4 チームB：?board（運営画面）の連鎖マップ</w:t>
            </w:r>
          </w:p>
        </w:tc>
      </w:tr>
    </w:tbl>
    <w:p/>
    <w:p>
      <w:pPr>
        <w:pStyle w:val="Heading1"/>
      </w:pPr>
      <w:r>
        <w:t>5. 採点結果</w:t>
      </w:r>
    </w:p>
    <w:p>
      <w:pPr>
        <w:pStyle w:val="Heading2"/>
      </w:pPr>
      <w:r>
        <w:t>暫定（第2ラウンド・企画の採点）</w:t>
      </w:r>
    </w:p>
    <w:p>
      <w:pPr>
        <w:ind w:left="340"/>
      </w:pPr>
      <w:r>
        <w:rPr>
          <w:i/>
          <w:color w:val="444444"/>
        </w:rPr>
        <w:t>「さあ、名刺対決の暫定ジャッジ、いきます！どちらも「見る→作る」がつながってきて、審査はうれしい悲鳴です！」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907"/>
        <w:gridCol w:w="454"/>
        <w:gridCol w:w="7257"/>
      </w:tblGrid>
      <w:tr>
        <w:tc>
          <w:tcPr>
            <w:tcW w:type="dxa" w:w="1020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チーム</w:t>
            </w:r>
          </w:p>
        </w:tc>
        <w:tc>
          <w:tcPr>
            <w:tcW w:type="dxa" w:w="907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観点</w:t>
            </w:r>
          </w:p>
        </w:tc>
        <w:tc>
          <w:tcPr>
            <w:tcW w:type="dxa" w:w="454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点</w:t>
            </w:r>
          </w:p>
        </w:tc>
        <w:tc>
          <w:tcPr>
            <w:tcW w:type="dxa" w:w="7257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理由（審査の原文）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発想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選ぶ・回す・裏返すで名刺ができる手触りは楽しいが、「Botを名刺にする」発想自体は両チーム共通で、目新しさはQRから1つ変えて作り直す二歩目にとどまる。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価値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裏面のプロンプトをコピーすればBotがない人でもその場で作り始められ、QRで見た人も同じ入口に来られるので「自分で使いたくなる」「広めたくなる」が具体的。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スケール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HTML1枚でAIを呼ばず確実に動く一方、ウォールは外部の中継（ntfy）と会場のネットに頼るので、運営が次回も同じように映せるかは当日の回線しだい。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合計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25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発想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名刺ではなく「代数と系譜」を主役にし、1か所変えないと次が出ない枝分かれのリレーにしたのは、広がり方そのものを見せる独自の発想。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価値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スターター3種で初心者も入れるが、Botを使い続けたくなる理由は「〇代目」の数字頼みで、連鎖マップも運営がQRを1枚ずつ読む手間がかかる。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スケール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サーバー不要は強みだが、系譜をURLにまるごと持たせるので代が進むほどURLとQRが重くなり、「一番長いリレー」は運営の読み取り作業の量で決まってしまう。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合計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25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勝者（暫定）：チームA　／　ひとこと：暫定はチームAが1点リード！チームAは発想にもう一押しのびっくりを、チームBは系譜が伸びても軽く動く工夫を、決勝の実物で見せてください。触るのを楽しみにしています！</w:t>
      </w:r>
    </w:p>
    <w:p>
      <w:pPr>
        <w:pStyle w:val="Heading2"/>
      </w:pPr>
      <w:r>
        <w:t>決勝（第3ラウンド・作品を触っての採点）</w:t>
      </w:r>
    </w:p>
    <w:p>
      <w:pPr>
        <w:ind w:left="340"/>
      </w:pPr>
      <w:r>
        <w:rPr>
          <w:i/>
          <w:color w:val="444444"/>
        </w:rPr>
        <w:t>「決勝ジャッジ、実物を全部触ってきました！名刺はくるっと回り、リレーは3代目までつながって、審査はずっとニヤニヤしていました！」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907"/>
        <w:gridCol w:w="454"/>
        <w:gridCol w:w="7257"/>
      </w:tblGrid>
      <w:tr>
        <w:tc>
          <w:tcPr>
            <w:tcW w:type="dxa" w:w="1020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チーム</w:t>
            </w:r>
          </w:p>
        </w:tc>
        <w:tc>
          <w:tcPr>
            <w:tcW w:type="dxa" w:w="907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観点</w:t>
            </w:r>
          </w:p>
        </w:tc>
        <w:tc>
          <w:tcPr>
            <w:tcW w:type="dxa" w:w="454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点</w:t>
            </w:r>
          </w:p>
        </w:tc>
        <w:tc>
          <w:tcPr>
            <w:tcW w:type="dxa" w:w="7257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理由（審査の原文）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発想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おまかせスロットと裏返しの手触りは気持ちいいが、「選んで名刺にする」から先の新しさが足りず、QRで作り直す二歩目も画面上では目立たない。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価値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3つ選ぶだけで関西弁などのプロンプトが即でき、裏面のコピーで237字がそのまま取れたので、初めての人が「自分で使いたくなる」入口として実際に強い。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スケール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HTML1枚で軽く動き会場URLの設定欄もあるが、短いURLは長いまま省略表示で、ウォールは外部の中継頼み（触った時は見本4枚のみ）なので運営が次回そのまま盛り上がりを見せられるかは未知数。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チームA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合計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25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発想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口調か用途を1か所変えるまで「名刺を作る」が押せない鍵が実際に効き、「親から変えた所」つきで3代目まで枝分かれして伸びるのは、広がり方そのものを遊びにした独自の発想。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価値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スターターから1分で名刺と指示文ができ共有文も出るが、肝心の指示文に「絵文字もで答えてください」という文の崩れがあり、作者名の初期値「さくら」もそのまま広まりやすい。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スケール</w:t>
            </w:r>
          </w:p>
        </w:tc>
        <w:tc>
          <w:tcPr>
            <w:tcW w:type="dxa" w:w="45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sz w:val="17"/>
              </w:rPr>
              <w:t>サーバーなし・まとめ貼りで ?board に連鎖マップと「一番長いリレー（3代）」「集めた名刺3枚から描画」が一度に出て、暫定で指摘した読み取りの手間をきちんとつぶし、運営が次回「前回からの続き」として紹介したくなる。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チームB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合計</w:t>
            </w:r>
          </w:p>
        </w:tc>
        <w:tc>
          <w:tcPr>
            <w:tcW w:type="dxa" w:w="454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257"/>
            <w:shd w:val="clear" w:color="auto" w:fill="FFF2C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勝者：チームB　／　ひとこと：決勝はチームBが11点対10点で逆転！チームAは触った瞬間の楽しさが最高だったので広がる仕掛けをもう一段、チームBは指示文の文章を磨けば会場中でリレーが走ります。両チームとも、本当に動くものをありがとう！</w:t>
      </w:r>
    </w:p>
    <w:p>
      <w:r>
        <w:t>最終結果：優勝はチームB「GrokBotリレー名刺」（11点）、チームA「わたしのBot名刺メーカー」は10点。</w:t>
      </w:r>
    </w:p>
    <w:p>
      <w:pPr>
        <w:pStyle w:val="Heading1"/>
      </w:pPr>
      <w:r>
        <w:t>6. 見どころ</w:t>
      </w:r>
    </w:p>
    <w:p>
      <w:pPr>
        <w:pStyle w:val="ListBullet"/>
      </w:pPr>
      <w:r>
        <w:t>Bot同士の批判で企画が本当に良くなった：チームBの「画像で止まる」という批判でチームAの名刺にQRとURLが入り、チームAの「運営が集められない」「最初の1人が始められない」という批判でチームBに ?board とスターター3種、「1か所変えないと次が出ない」鍵が生まれた。どちらも決勝で審査が実際に触って確かめた部分。</w:t>
      </w:r>
    </w:p>
    <w:p>
      <w:pPr>
        <w:pStyle w:val="ListBullet"/>
      </w:pPr>
      <w:r>
        <w:t>暫定→決勝の逆転：暫定でチームBのスケールは2点（「URLとQRが重くなる」「読み取り作業の量で決まる」）。チームBは第3ラウンドでURLを縮める工夫とまとめ貼りの ?board でここをつぶし、決勝でスケール4点。審査は「暫定で指摘した読み取りの手間をきちんとつぶし」と書き、11対10で逆転した。</w:t>
      </w:r>
    </w:p>
    <w:p>
      <w:pPr>
        <w:pStyle w:val="ListBullet"/>
      </w:pPr>
      <w:r>
        <w:t>失敗も隠さず記録する正直さ：A・コーダーはテスト中に本物の名刺2枚を会場用の中継に送ってしまったことを自分から報告し、A・デザイナーは「隠さず扱う。これ以上テスト送信しない」と指示、提出時の報告にも明記した。両チームとも「スマホ実機でのQR読み取りは未確認」「最悪ケースではURL 1415バイト」など、できていないことを提出物に書いている。見本データには「見本」と表示し、見せかけの数字を出さない方針も両チームで共通。</w:t>
      </w:r>
    </w:p>
    <w:p>
      <w:pPr>
        <w:pStyle w:val="Heading1"/>
      </w:pPr>
      <w:r>
        <w:t>7. 既知の課題と、本提出までにやること</w:t>
      </w:r>
    </w:p>
    <w:p>
      <w:pPr>
        <w:pStyle w:val="Heading2"/>
      </w:pPr>
      <w:r>
        <w:t>チームA（審査が触って見つけた点）</w:t>
      </w:r>
    </w:p>
    <w:p>
      <w:pPr>
        <w:pStyle w:val="ListBullet"/>
      </w:pPr>
      <w:r>
        <w:t>「短いURL」が実際には長く、名刺上では省略表示になっている。</w:t>
      </w:r>
    </w:p>
    <w:p>
      <w:pPr>
        <w:pStyle w:val="ListBullet"/>
      </w:pPr>
      <w:r>
        <w:t>QRは会場URLを設定しないと 127.0.0.1 を指す（未設定時は「会場URL未設定（この端末用）」と表示される）。</w:t>
      </w:r>
    </w:p>
    <w:p>
      <w:pPr>
        <w:pStyle w:val="ListBullet"/>
      </w:pPr>
      <w:r>
        <w:t>「ウォールに出す」は外部の中継に送るため、審査は押していない。審査がウォールで見たのは見本4枚のみ。</w:t>
      </w:r>
    </w:p>
    <w:p>
      <w:pPr>
        <w:pStyle w:val="ListBullet"/>
      </w:pPr>
      <w:r>
        <w:t>テストで本物の名刺2枚を会場用の中継に送った件（作者が報告済み、約12時間で消えると記録）。</w:t>
      </w:r>
    </w:p>
    <w:p>
      <w:pPr>
        <w:pStyle w:val="Heading2"/>
      </w:pPr>
      <w:r>
        <w:t>チームB（審査が触って見つけた点）</w:t>
      </w:r>
    </w:p>
    <w:p>
      <w:pPr>
        <w:pStyle w:val="ListBullet"/>
      </w:pPr>
      <w:r>
        <w:t>指示文の文の崩れ：「絵文字もで答えてください」（口調「ときどき絵文字も」との組み合わせ）。</w:t>
      </w:r>
    </w:p>
    <w:p>
      <w:pPr>
        <w:pStyle w:val="ListBullet"/>
      </w:pPr>
      <w:r>
        <w:t>作者名の初期値が「さくら」のまま広まりやすい。</w:t>
      </w:r>
    </w:p>
    <w:p>
      <w:pPr>
        <w:pStyle w:val="ListBullet"/>
      </w:pPr>
      <w:r>
        <w:t>?board のラベル「リレーの出発点（初代）0か所」が分かりにくい（1代目の名刺も描かれているのに0か所と出る）。</w:t>
      </w:r>
    </w:p>
    <w:p>
      <w:pPr>
        <w:pStyle w:val="ListBullet"/>
      </w:pPr>
      <w:r>
        <w:t>QRはスマホ実機で未確認。</w:t>
      </w:r>
    </w:p>
    <w:p>
      <w:pPr>
        <w:pStyle w:val="Heading2"/>
      </w:pPr>
      <w:r>
        <w:t>本提出までにやること</w:t>
      </w:r>
    </w:p>
    <w:p>
      <w:pPr>
        <w:pStyle w:val="ListBullet"/>
      </w:pPr>
      <w:r>
        <w:t>チームBの指示文の文章を直し、作者名の初期値と ?board のラベルを見直す。</w:t>
      </w:r>
    </w:p>
    <w:p>
      <w:pPr>
        <w:pStyle w:val="ListBullet"/>
      </w:pPr>
      <w:r>
        <w:t>チームAの名刺URLを本当に短くする（または表示を見直す）。</w:t>
      </w:r>
    </w:p>
    <w:p>
      <w:pPr>
        <w:pStyle w:val="ListBullet"/>
      </w:pPr>
      <w:r>
        <w:t>会場の公開URLに両作品を置き、スマホ実機でQRを読んで開けるか確かめる。</w:t>
      </w:r>
    </w:p>
    <w:p>
      <w:pPr>
        <w:pStyle w:val="ListBullet"/>
      </w:pPr>
      <w:r>
        <w:t>チームAのウォールに、会場用の中継で実際に名刺が届いて落ちてくる場面を確かめる（テスト用の別の中継先で）。</w:t>
      </w:r>
    </w:p>
    <w:p>
      <w:pPr>
        <w:pStyle w:val="ListBullet"/>
      </w:pPr>
      <w:r>
        <w:t>ライブ画面（中継）の画面写真をこの文書に加える。</w:t>
      </w:r>
    </w:p>
    <w:p>
      <w:pPr>
        <w:pStyle w:val="ListBullet"/>
      </w:pPr>
      <w:r>
        <w:t>記録の漏れを確認する（9章の「確かめられなかったこと」）。</w:t>
      </w:r>
    </w:p>
    <w:p>
      <w:pPr>
        <w:pStyle w:val="Heading1"/>
      </w:pPr>
      <w:r>
        <w:t>8. 付録：ファイルの場所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もの</w:t>
            </w:r>
          </w:p>
        </w:tc>
        <w:tc>
          <w:tcPr>
            <w:tcW w:type="dxa" w:w="7087"/>
            <w:shd w:val="clear" w:color="auto" w:fill="DDEBF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場所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進行ルール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/hackathon/rules.md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全記録（原本）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/hackathon/log.jsonl（43件）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記録・中継の仕組み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/hackathon/post.py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主催の状態ファイル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/hackathon/主催/state.json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チームAの作品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/hackathon/A・コーダー/card.html（?wall でウォール）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チームAの画面写真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/hackathon/A・コーダー/shot_*.png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チームBの作品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/hackathon/B・マーケター/relay.html（?board で運営画面）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チームBの画面写真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/hackathon/B・マーケター/shot_*.png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チームBの企画メモ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/hackathon/B・プランナー/plan_r1.md, plan_r2.md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</w:rPr>
              <w:t>審査が触った画面写真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7"/>
              </w:rPr>
              <w:t>/workspace/judge/*.png</w:t>
            </w:r>
          </w:p>
        </w:tc>
      </w:tr>
    </w:tbl>
    <w:p/>
    <w:p>
      <w:pPr>
        <w:pStyle w:val="Heading1"/>
      </w:pPr>
      <w:r>
        <w:t>9. 確かめられなかったこと（仮提出版の注記）</w:t>
      </w:r>
    </w:p>
    <w:p>
      <w:pPr>
        <w:pStyle w:val="ListBullet"/>
      </w:pPr>
      <w:r>
        <w:t>リサーチャーへの依頼はチームBから1回（第1ラウンド）記録されているが、リサーチャーの返信は log.jsonl に残っていない（B・プランナーの3/4に調べの要約だけがある）。state.json の依頼回数も0のまま。</w:t>
      </w:r>
    </w:p>
    <w:p>
      <w:pPr>
        <w:pStyle w:val="ListBullet"/>
      </w:pPr>
      <w:r>
        <w:t>主催の「5分おきの見回り」は、state.json に「未作成（試験時のルーチン作成がユーザー操作で中断されたため、再作成は見送り）」とあり、今回は動いていない（呼び直し・不提出は発生していない）。</w:t>
      </w:r>
    </w:p>
    <w:p>
      <w:pPr>
        <w:pStyle w:val="ListBullet"/>
      </w:pPr>
      <w:r>
        <w:t>ライブ画面（中継）にすべて流れたかは、この文書の作成時には確かめていない（原本の log.jsonl のみ確認）。</w:t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Botたちのハッカソン（非公式・ハッカソン作品）— 提出ドキュメント 仮提出版 2026-10-11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